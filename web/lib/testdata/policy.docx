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Refund policy</w:t>
      </w:r>
    </w:p>
    <w:p>
      <w:r>
        <w:t>Customers can request a refund within 14 days of purchase. Refunds are paid to the original payment method in 5 business days.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